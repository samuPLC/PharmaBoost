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uso de PharmaBoost</w:t>
      </w:r>
    </w:p>
    <w:p>
      <w:r>
        <w:t>Funcionamiento de la versión 2.6 • 17 de septiembre de 2026</w:t>
      </w:r>
    </w:p>
    <w:p>
      <w:r>
        <w:t>Este manual explica cómo utilizar el sistema desde la preparación del catálogo hasta la visita a una tienda, el registro de un pedido y su consulta por Ventas y Marketing. Los nombres de menús y botones corresponden a la aplicación actual. No necesitas conocer programación para seguir los procedimientos de operación.</w:t>
      </w:r>
    </w:p>
    <w:p>
      <w:pPr>
        <w:pStyle w:val="Heading2"/>
      </w:pPr>
      <w:r>
        <w:t>Cómo funciona el proceso</w:t>
      </w:r>
    </w:p>
    <w:p>
      <w:r>
        <w:t>El administrador registra fabricantes, usuarios y productos. El administrador o Ventas y Marketing configura una promoción con fechas, productos, agentes y tiendas. El agente consulta sus asignaciones, visita cada tienda y registra un pedido confirmado por el responsable o una visita sin pedido. Ventas consulta los registros recibidos. TIC revisa importaciones y auditoría.</w:t>
      </w:r>
    </w:p>
    <w:p>
      <w:pPr>
        <w:pStyle w:val="Heading2"/>
      </w:pPr>
      <w:r>
        <w:t>Poner en marcha la aplicación</w:t>
      </w:r>
    </w:p>
    <w:p>
      <w:r>
        <w:t>1. Abre Pharmaboost1 en el escritorio. Si ya fue configurado, ejecuta iniciar.bat o abre PowerShell en esa carpeta y escribe npm.cmd start.</w:t>
      </w:r>
    </w:p>
    <w:p>
      <w:r>
        <w:t>2. Mantén esa ventana abierta. En el navegador entra a http://localhost:3080. MySQL80 debe estar iniciado; no es necesario mantener abierta la ventana de MySQL Workbench.</w:t>
      </w:r>
    </w:p>
    <w:p>
      <w:r>
        <w:t>3. Si es la primera instalación, ejecuta powershell -ExecutionPolicy Bypass -File .\configurar.ps1 antes de iniciar. Introduce las credenciales locales de MySQL cuando las solicite. No son las cuentas de la aplicación.</w:t>
      </w:r>
    </w:p>
    <w:p>
      <w:r>
        <w:t>4. Después de una actualización recarga con Ctrl+F5. Si cambió el servidor, detenlo con Ctrl+C y vuelve a ejecutar npm.cmd start. No abras index.html con doble clic.</w:t>
      </w:r>
    </w:p>
    <w:p>
      <w:pPr>
        <w:pStyle w:val="Heading2"/>
      </w:pPr>
      <w:r>
        <w:t>Guía de consulta</w:t>
      </w:r>
    </w:p>
    <w:tbl>
      <w:tblPr>
        <w:tblStyle w:val="TableGrid"/>
        <w:tblW w:type="auto" w:w="0"/>
        <w:tblLayout w:type="fixed"/>
        <w:tblLook w:firstColumn="1" w:firstRow="1" w:lastColumn="0" w:lastRow="0" w:noHBand="0" w:noVBand="1" w:val="04A0"/>
      </w:tblPr>
      <w:tblGrid>
        <w:gridCol w:w="1008"/>
        <w:gridCol w:w="8496"/>
      </w:tblGrid>
      <w:tr>
        <w:trPr>
          <w:cantSplit/>
        </w:trPr>
        <w:tc>
          <w:tcPr>
            <w:tcW w:type="dxa" w:w="1008"/>
            <w:shd w:fill="EAEFED"/>
          </w:tcPr>
          <w:p>
            <w:pPr>
              <w:spacing w:before="80" w:after="80"/>
            </w:pPr>
            <w:r>
              <w:rPr>
                <w:b/>
                <w:sz w:val="18"/>
              </w:rPr>
              <w:t>Página</w:t>
            </w:r>
          </w:p>
        </w:tc>
        <w:tc>
          <w:tcPr>
            <w:tcW w:type="dxa" w:w="8496"/>
            <w:shd w:fill="EAEFED"/>
          </w:tcPr>
          <w:p>
            <w:pPr>
              <w:spacing w:before="80" w:after="80"/>
            </w:pPr>
            <w:r>
              <w:rPr>
                <w:b/>
                <w:sz w:val="18"/>
              </w:rPr>
              <w:t>Contenido</w:t>
            </w:r>
          </w:p>
        </w:tc>
      </w:tr>
      <w:tr>
        <w:trPr>
          <w:cantSplit/>
        </w:trPr>
        <w:tc>
          <w:tcPr>
            <w:tcW w:type="dxa" w:w="1008"/>
          </w:tcPr>
          <w:p>
            <w:pPr>
              <w:spacing w:before="80" w:after="80"/>
            </w:pPr>
            <w:r>
              <w:rPr>
                <w:sz w:val="18"/>
              </w:rPr>
              <w:t>2</w:t>
            </w:r>
          </w:p>
        </w:tc>
        <w:tc>
          <w:tcPr>
            <w:tcW w:type="dxa" w:w="8496"/>
          </w:tcPr>
          <w:p>
            <w:pPr>
              <w:spacing w:before="80" w:after="80"/>
            </w:pPr>
            <w:r>
              <w:rPr>
                <w:sz w:val="18"/>
              </w:rPr>
              <w:t>Roles, acceso, usuarios y solicitudes</w:t>
            </w:r>
          </w:p>
        </w:tc>
      </w:tr>
      <w:tr>
        <w:trPr>
          <w:cantSplit/>
        </w:trPr>
        <w:tc>
          <w:tcPr>
            <w:tcW w:type="dxa" w:w="1008"/>
          </w:tcPr>
          <w:p>
            <w:pPr>
              <w:spacing w:before="80" w:after="80"/>
            </w:pPr>
            <w:r>
              <w:rPr>
                <w:sz w:val="18"/>
              </w:rPr>
              <w:t>3</w:t>
            </w:r>
          </w:p>
        </w:tc>
        <w:tc>
          <w:tcPr>
            <w:tcW w:type="dxa" w:w="8496"/>
          </w:tcPr>
          <w:p>
            <w:pPr>
              <w:spacing w:before="80" w:after="80"/>
            </w:pPr>
            <w:r>
              <w:rPr>
                <w:sz w:val="18"/>
              </w:rPr>
              <w:t>Crear productos, editar fotos y consultar el catálogo público</w:t>
            </w:r>
          </w:p>
        </w:tc>
      </w:tr>
      <w:tr>
        <w:trPr>
          <w:cantSplit/>
        </w:trPr>
        <w:tc>
          <w:tcPr>
            <w:tcW w:type="dxa" w:w="1008"/>
          </w:tcPr>
          <w:p>
            <w:pPr>
              <w:spacing w:before="80" w:after="80"/>
            </w:pPr>
            <w:r>
              <w:rPr>
                <w:sz w:val="18"/>
              </w:rPr>
              <w:t>4</w:t>
            </w:r>
          </w:p>
        </w:tc>
        <w:tc>
          <w:tcPr>
            <w:tcW w:type="dxa" w:w="8496"/>
          </w:tcPr>
          <w:p>
            <w:pPr>
              <w:spacing w:before="80" w:after="80"/>
            </w:pPr>
            <w:r>
              <w:rPr>
                <w:sz w:val="18"/>
              </w:rPr>
              <w:t>Fabricantes, promociones y asignaciones</w:t>
            </w:r>
          </w:p>
        </w:tc>
      </w:tr>
      <w:tr>
        <w:trPr>
          <w:cantSplit/>
        </w:trPr>
        <w:tc>
          <w:tcPr>
            <w:tcW w:type="dxa" w:w="1008"/>
          </w:tcPr>
          <w:p>
            <w:pPr>
              <w:spacing w:before="80" w:after="80"/>
            </w:pPr>
            <w:r>
              <w:rPr>
                <w:sz w:val="18"/>
              </w:rPr>
              <w:t>5</w:t>
            </w:r>
          </w:p>
        </w:tc>
        <w:tc>
          <w:tcPr>
            <w:tcW w:type="dxa" w:w="8496"/>
          </w:tcPr>
          <w:p>
            <w:pPr>
              <w:spacing w:before="80" w:after="80"/>
            </w:pPr>
            <w:r>
              <w:rPr>
                <w:sz w:val="18"/>
              </w:rPr>
              <w:t>Directorio y visita a cada tienda</w:t>
            </w:r>
          </w:p>
        </w:tc>
      </w:tr>
      <w:tr>
        <w:trPr>
          <w:cantSplit/>
        </w:trPr>
        <w:tc>
          <w:tcPr>
            <w:tcW w:type="dxa" w:w="1008"/>
          </w:tcPr>
          <w:p>
            <w:pPr>
              <w:spacing w:before="80" w:after="80"/>
            </w:pPr>
            <w:r>
              <w:rPr>
                <w:sz w:val="18"/>
              </w:rPr>
              <w:t>6</w:t>
            </w:r>
          </w:p>
        </w:tc>
        <w:tc>
          <w:tcPr>
            <w:tcW w:type="dxa" w:w="8496"/>
          </w:tcPr>
          <w:p>
            <w:pPr>
              <w:spacing w:before="80" w:after="80"/>
            </w:pPr>
            <w:r>
              <w:rPr>
                <w:sz w:val="18"/>
              </w:rPr>
              <w:t>Registro y confirmación de pedidos</w:t>
            </w:r>
          </w:p>
        </w:tc>
      </w:tr>
      <w:tr>
        <w:trPr>
          <w:cantSplit/>
        </w:trPr>
        <w:tc>
          <w:tcPr>
            <w:tcW w:type="dxa" w:w="1008"/>
          </w:tcPr>
          <w:p>
            <w:pPr>
              <w:spacing w:before="80" w:after="80"/>
            </w:pPr>
            <w:r>
              <w:rPr>
                <w:sz w:val="18"/>
              </w:rPr>
              <w:t>7</w:t>
            </w:r>
          </w:p>
        </w:tc>
        <w:tc>
          <w:tcPr>
            <w:tcW w:type="dxa" w:w="8496"/>
          </w:tcPr>
          <w:p>
            <w:pPr>
              <w:spacing w:before="80" w:after="80"/>
            </w:pPr>
            <w:r>
              <w:rPr>
                <w:sz w:val="18"/>
              </w:rPr>
              <w:t>Trabajo sin conexión y sincronización</w:t>
            </w:r>
          </w:p>
        </w:tc>
      </w:tr>
      <w:tr>
        <w:trPr>
          <w:cantSplit/>
        </w:trPr>
        <w:tc>
          <w:tcPr>
            <w:tcW w:type="dxa" w:w="1008"/>
          </w:tcPr>
          <w:p>
            <w:pPr>
              <w:spacing w:before="80" w:after="80"/>
            </w:pPr>
            <w:r>
              <w:rPr>
                <w:sz w:val="18"/>
              </w:rPr>
              <w:t>8</w:t>
            </w:r>
          </w:p>
        </w:tc>
        <w:tc>
          <w:tcPr>
            <w:tcW w:type="dxa" w:w="8496"/>
          </w:tcPr>
          <w:p>
            <w:pPr>
              <w:spacing w:before="80" w:after="80"/>
            </w:pPr>
            <w:r>
              <w:rPr>
                <w:sz w:val="18"/>
              </w:rPr>
              <w:t>Pedidos recibidos, exportación y resumen</w:t>
            </w:r>
          </w:p>
        </w:tc>
      </w:tr>
      <w:tr>
        <w:trPr>
          <w:cantSplit/>
        </w:trPr>
        <w:tc>
          <w:tcPr>
            <w:tcW w:type="dxa" w:w="1008"/>
          </w:tcPr>
          <w:p>
            <w:pPr>
              <w:spacing w:before="80" w:after="80"/>
            </w:pPr>
            <w:r>
              <w:rPr>
                <w:sz w:val="18"/>
              </w:rPr>
              <w:t>9</w:t>
            </w:r>
          </w:p>
        </w:tc>
        <w:tc>
          <w:tcPr>
            <w:tcW w:type="dxa" w:w="8496"/>
          </w:tcPr>
          <w:p>
            <w:pPr>
              <w:spacing w:before="80" w:after="80"/>
            </w:pPr>
            <w:r>
              <w:rPr>
                <w:sz w:val="18"/>
              </w:rPr>
              <w:t>Importaciones, auditoría, perfil y respaldos</w:t>
            </w:r>
          </w:p>
        </w:tc>
      </w:tr>
      <w:tr>
        <w:trPr>
          <w:cantSplit/>
        </w:trPr>
        <w:tc>
          <w:tcPr>
            <w:tcW w:type="dxa" w:w="1008"/>
          </w:tcPr>
          <w:p>
            <w:pPr>
              <w:spacing w:before="80" w:after="80"/>
            </w:pPr>
            <w:r>
              <w:rPr>
                <w:sz w:val="18"/>
              </w:rPr>
              <w:t>10</w:t>
            </w:r>
          </w:p>
        </w:tc>
        <w:tc>
          <w:tcPr>
            <w:tcW w:type="dxa" w:w="8496"/>
          </w:tcPr>
          <w:p>
            <w:pPr>
              <w:spacing w:before="80" w:after="80"/>
            </w:pPr>
            <w:r>
              <w:rPr>
                <w:sz w:val="18"/>
              </w:rPr>
              <w:t>Ejercicio completo, problemas frecuentes y alcance</w:t>
            </w:r>
          </w:p>
        </w:tc>
      </w:tr>
      <w:tr>
        <w:trPr>
          <w:cantSplit/>
        </w:trPr>
        <w:tc>
          <w:tcPr>
            <w:tcW w:type="dxa" w:w="1008"/>
          </w:tcPr>
          <w:p>
            <w:pPr>
              <w:spacing w:before="80" w:after="80"/>
            </w:pPr>
            <w:r>
              <w:rPr>
                <w:sz w:val="18"/>
              </w:rPr>
              <w:t>11</w:t>
            </w:r>
          </w:p>
        </w:tc>
        <w:tc>
          <w:tcPr>
            <w:tcW w:type="dxa" w:w="8496"/>
          </w:tcPr>
          <w:p>
            <w:pPr>
              <w:spacing w:before="80" w:after="80"/>
            </w:pPr>
            <w:r>
              <w:rPr>
                <w:sz w:val="18"/>
              </w:rPr>
              <w:t>Seguimiento comercial y comprobantes</w:t>
            </w:r>
          </w:p>
        </w:tc>
      </w:tr>
      <w:tr>
        <w:trPr>
          <w:cantSplit/>
        </w:trPr>
        <w:tc>
          <w:tcPr>
            <w:tcW w:type="dxa" w:w="1008"/>
          </w:tcPr>
          <w:p>
            <w:pPr>
              <w:spacing w:before="80" w:after="80"/>
            </w:pPr>
            <w:r>
              <w:rPr>
                <w:sz w:val="18"/>
              </w:rPr>
              <w:t>12</w:t>
            </w:r>
          </w:p>
        </w:tc>
        <w:tc>
          <w:tcPr>
            <w:tcW w:type="dxa" w:w="8496"/>
          </w:tcPr>
          <w:p>
            <w:pPr>
              <w:spacing w:before="80" w:after="80"/>
            </w:pPr>
            <w:r>
              <w:rPr>
                <w:sz w:val="18"/>
              </w:rPr>
              <w:t>Reportes, temas y cambios de esta actualización</w:t>
            </w:r>
          </w:p>
        </w:tc>
      </w:tr>
    </w:tbl>
    <w:p>
      <w:pPr>
        <w:spacing w:after="0"/>
      </w:pPr>
    </w:p>
    <w:p>
      <w:r>
        <w:t>El sistema incluye 20 productos y una carga solicitada de seis pedidos de ejemplo. Los valores del resumen cambian cuando se registran nuevas operaciones. Los ejemplos de este manual son ejercicios, no instrucciones médicas ni pedidos reales.</w:t>
      </w:r>
    </w:p>
    <w:p>
      <w:r>
        <w:br w:type="page"/>
      </w:r>
    </w:p>
    <w:p>
      <w:pPr>
        <w:pStyle w:val="Heading1"/>
      </w:pPr>
      <w:r>
        <w:t>Acceso y administración de usuarios</w:t>
      </w:r>
    </w:p>
    <w:p>
      <w:pPr>
        <w:pStyle w:val="Heading2"/>
      </w:pPr>
      <w:r>
        <w:t>Quién realiza cada tarea</w:t>
      </w:r>
    </w:p>
    <w:tbl>
      <w:tblPr>
        <w:tblStyle w:val="TableGrid"/>
        <w:tblW w:type="auto" w:w="0"/>
        <w:tblLayout w:type="fixed"/>
        <w:tblLook w:firstColumn="1" w:firstRow="1" w:lastColumn="0" w:lastRow="0" w:noHBand="0" w:noVBand="1" w:val="04A0"/>
      </w:tblPr>
      <w:tblGrid>
        <w:gridCol w:w="2304"/>
        <w:gridCol w:w="7200"/>
      </w:tblGrid>
      <w:tr>
        <w:trPr>
          <w:cantSplit/>
        </w:trPr>
        <w:tc>
          <w:tcPr>
            <w:tcW w:type="dxa" w:w="2304"/>
            <w:shd w:fill="EAEFED"/>
          </w:tcPr>
          <w:p>
            <w:pPr>
              <w:spacing w:before="80" w:after="80"/>
            </w:pPr>
            <w:r>
              <w:rPr>
                <w:b/>
                <w:sz w:val="18"/>
              </w:rPr>
              <w:t>Rol</w:t>
            </w:r>
          </w:p>
        </w:tc>
        <w:tc>
          <w:tcPr>
            <w:tcW w:type="dxa" w:w="7200"/>
            <w:shd w:fill="EAEFED"/>
          </w:tcPr>
          <w:p>
            <w:pPr>
              <w:spacing w:before="80" w:after="80"/>
            </w:pPr>
            <w:r>
              <w:rPr>
                <w:b/>
                <w:sz w:val="18"/>
              </w:rPr>
              <w:t>Uso principal</w:t>
            </w:r>
          </w:p>
        </w:tc>
      </w:tr>
      <w:tr>
        <w:trPr>
          <w:cantSplit/>
        </w:trPr>
        <w:tc>
          <w:tcPr>
            <w:tcW w:type="dxa" w:w="2304"/>
          </w:tcPr>
          <w:p>
            <w:pPr>
              <w:spacing w:before="80" w:after="80"/>
            </w:pPr>
            <w:r>
              <w:rPr>
                <w:sz w:val="18"/>
              </w:rPr>
              <w:t>Visitante</w:t>
            </w:r>
          </w:p>
        </w:tc>
        <w:tc>
          <w:tcPr>
            <w:tcW w:type="dxa" w:w="7200"/>
          </w:tcPr>
          <w:p>
            <w:pPr>
              <w:spacing w:before="80" w:after="80"/>
            </w:pPr>
            <w:r>
              <w:rPr>
                <w:sz w:val="18"/>
              </w:rPr>
              <w:t>Consulta productos, precios, fotos y detalles sin cuenta.</w:t>
            </w:r>
          </w:p>
        </w:tc>
      </w:tr>
      <w:tr>
        <w:trPr>
          <w:cantSplit/>
        </w:trPr>
        <w:tc>
          <w:tcPr>
            <w:tcW w:type="dxa" w:w="2304"/>
          </w:tcPr>
          <w:p>
            <w:pPr>
              <w:spacing w:before="80" w:after="80"/>
            </w:pPr>
            <w:r>
              <w:rPr>
                <w:sz w:val="18"/>
              </w:rPr>
              <w:t>Administrador</w:t>
            </w:r>
          </w:p>
        </w:tc>
        <w:tc>
          <w:tcPr>
            <w:tcW w:type="dxa" w:w="7200"/>
          </w:tcPr>
          <w:p>
            <w:pPr>
              <w:spacing w:before="80" w:after="80"/>
            </w:pPr>
            <w:r>
              <w:rPr>
                <w:sz w:val="18"/>
              </w:rPr>
              <w:t>Gestiona usuarios, fabricantes, productos y promociones; consulta pedidos, importaciones y auditoría.</w:t>
            </w:r>
          </w:p>
        </w:tc>
      </w:tr>
      <w:tr>
        <w:trPr>
          <w:cantSplit/>
        </w:trPr>
        <w:tc>
          <w:tcPr>
            <w:tcW w:type="dxa" w:w="2304"/>
          </w:tcPr>
          <w:p>
            <w:pPr>
              <w:spacing w:before="80" w:after="80"/>
            </w:pPr>
            <w:r>
              <w:rPr>
                <w:sz w:val="18"/>
              </w:rPr>
              <w:t>Ventas y Marketing</w:t>
            </w:r>
          </w:p>
        </w:tc>
        <w:tc>
          <w:tcPr>
            <w:tcW w:type="dxa" w:w="7200"/>
          </w:tcPr>
          <w:p>
            <w:pPr>
              <w:spacing w:before="80" w:after="80"/>
            </w:pPr>
            <w:r>
              <w:rPr>
                <w:sz w:val="18"/>
              </w:rPr>
              <w:t>Configura promociones y asignaciones; consulta y exporta pedidos. No crea pedidos en nombre del agente.</w:t>
            </w:r>
          </w:p>
        </w:tc>
      </w:tr>
      <w:tr>
        <w:trPr>
          <w:cantSplit/>
        </w:trPr>
        <w:tc>
          <w:tcPr>
            <w:tcW w:type="dxa" w:w="2304"/>
          </w:tcPr>
          <w:p>
            <w:pPr>
              <w:spacing w:before="80" w:after="80"/>
            </w:pPr>
            <w:r>
              <w:rPr>
                <w:sz w:val="18"/>
              </w:rPr>
              <w:t>Agente comercial</w:t>
            </w:r>
          </w:p>
        </w:tc>
        <w:tc>
          <w:tcPr>
            <w:tcW w:type="dxa" w:w="7200"/>
          </w:tcPr>
          <w:p>
            <w:pPr>
              <w:spacing w:before="80" w:after="80"/>
            </w:pPr>
            <w:r>
              <w:rPr>
                <w:sz w:val="18"/>
              </w:rPr>
              <w:t>Consulta su subgama y tiendas; registra pedidos y visitas; sincroniza sus pendientes.</w:t>
            </w:r>
          </w:p>
        </w:tc>
      </w:tr>
      <w:tr>
        <w:trPr>
          <w:cantSplit/>
        </w:trPr>
        <w:tc>
          <w:tcPr>
            <w:tcW w:type="dxa" w:w="2304"/>
          </w:tcPr>
          <w:p>
            <w:pPr>
              <w:spacing w:before="80" w:after="80"/>
            </w:pPr>
            <w:r>
              <w:rPr>
                <w:sz w:val="18"/>
              </w:rPr>
              <w:t>Operaciones TIC</w:t>
            </w:r>
          </w:p>
        </w:tc>
        <w:tc>
          <w:tcPr>
            <w:tcW w:type="dxa" w:w="7200"/>
          </w:tcPr>
          <w:p>
            <w:pPr>
              <w:spacing w:before="80" w:after="80"/>
            </w:pPr>
            <w:r>
              <w:rPr>
                <w:sz w:val="18"/>
              </w:rPr>
              <w:t>Importa catálogo y tiendas; consulta auditoría. No crea usuarios ni registra pedidos.</w:t>
            </w:r>
          </w:p>
        </w:tc>
      </w:tr>
    </w:tbl>
    <w:p>
      <w:pPr>
        <w:spacing w:after="0"/>
      </w:pPr>
    </w:p>
    <w:p>
      <w:pPr>
        <w:pStyle w:val="Heading2"/>
      </w:pPr>
      <w:r>
        <w:t>Cuentas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Escribe correo y contraseña y pulsa Iniciar sesión. Si el administrador cambió una contraseña, utiliza la nueva. El responsable de tienda no tiene cuenta: revisa el pedido en el dispositivo del agente. Para cambiar de rol, cierra sesión e ingresa con la otra cuenta.</w:t>
      </w:r>
    </w:p>
    <w:p>
      <w:pPr>
        <w:pStyle w:val="Heading2"/>
      </w:pPr>
      <w:r>
        <w:t>Crear o editar una cuenta como administrador</w:t>
      </w:r>
    </w:p>
    <w:p>
      <w:r>
        <w:t>1. Abre Equipo y usuarios y pulsa Crear usuario. Completa nombre, correo único, rol y una contraseña de al menos 10 caracteres. Para un agente selecciona su fabricante.</w:t>
      </w:r>
    </w:p>
    <w:p>
      <w:r>
        <w:t>2. Mantén Cuenta activa marcada y pulsa Guardar usuario. Entrega sus credenciales personalmente; el sistema no envía correos automáticos. Luego asígnalo a una promoción.</w:t>
      </w:r>
    </w:p>
    <w:p>
      <w:r>
        <w:t>3. Para modificarlo pulsa Editar. Puedes cambiar datos, introducir una Nueva contraseña o desmarcar Cuenta activa. Deja la contraseña vacía para conservarla. Antes de cambiar el rol o fabricante de un agente, retira sus asignaciones de promociones. No puedes desactivar tu propio acceso administrativo.</w:t>
      </w:r>
    </w:p>
    <w:p>
      <w:pPr>
        <w:pStyle w:val="Heading2"/>
      </w:pPr>
      <w:r>
        <w:t>Solicitud de registro</w:t>
      </w:r>
    </w:p>
    <w:p>
      <w:r>
        <w:t>En el inicio pulsa Solicitar registro, completa nombre, correo y contraseña y selecciona Enviar solicitud. Esto no activa una cuenta inmediatamente. El administrador entra a Equipo y usuarios, busca Solicitudes pendientes y pulsa Revisar y asignar. Elige aprobar o rechazar; al aprobar, asigna rol y fabricante cuando corresponda. Al rechazar puede escribir el motivo. La persona solicitante no elige su propio rol.</w:t>
      </w:r>
    </w:p>
    <w:p>
      <w:r>
        <w:br w:type="page"/>
      </w:r>
    </w:p>
    <w:p>
      <w:pPr>
        <w:pStyle w:val="Heading1"/>
      </w:pPr>
      <w:r>
        <w:t>Crear productos y organizar sus imágenes</w:t>
      </w:r>
    </w:p>
    <w:p>
      <w:r>
        <w:t>Rol necesario: Administrador. Debe existir el fabricante. Crear un producto lo incorpora al catálogo público; para que un agente pueda utilizarlo en pedidos también debe pertenecer a su promoción.</w:t>
      </w:r>
    </w:p>
    <w:p>
      <w:pPr>
        <w:pStyle w:val="Heading2"/>
      </w:pPr>
      <w:r>
        <w:t>Crear un producto paso a paso</w:t>
      </w:r>
    </w:p>
    <w:p>
      <w:r>
        <w:t>1. Abre Catálogo y pulsa Crear producto. Si buscas uno ya existente, selecciona Todos los productos para no limitarte a una promoción.</w:t>
      </w:r>
    </w:p>
    <w:p>
      <w:r>
        <w:t>2. Escribe Código del producto: debe ser único. Para el ejercicio puedes usar PB-021 si aún no existe. Completa Nombre del producto y una Descripción clara de su presentación.</w:t>
      </w:r>
    </w:p>
    <w:p>
      <w:r>
        <w:t>3. Ingresa Precio en pesos, como un número entero positivo sin puntos ni símbolo monetario; por ejemplo, 18000. Completa Categoría y selecciona Fabricante. El sistema muestra los importes en pesos colombianos.</w:t>
      </w:r>
    </w:p>
    <w:p>
      <w:r>
        <w:t>4. En Añadir a una promoción elige una del mismo fabricante, o deja Guardar sin asignar. Si no lo asignas, estará visible al público y al administrador, pero no se añadirá automáticamente a la subgama de un agente.</w:t>
      </w:r>
    </w:p>
    <w:p>
      <w:r>
        <w:t>5. Selecciona una foto JPG, PNG o WebP de hasta 10 MB. Revisa la vista previa y pulsa Guardar producto. Si el archivo es muy pesado aun después del procesamiento, usa una imagen más pequeña. La aplicación ajusta las imágenes sin estirarlas ni recortarlas.</w:t>
      </w:r>
    </w:p>
    <w:p>
      <w:r>
        <w:t>6. Comprueba que el producto aparece en el catálogo. Abre su promoción y verifica la asignación si el agente debe ofrecerlo en una visita.</w:t>
      </w:r>
    </w:p>
    <w:p>
      <w:pPr>
        <w:pStyle w:val="Heading2"/>
      </w:pPr>
      <w:r>
        <w:t>Editar un producto y reemplazar una foto</w:t>
      </w:r>
    </w:p>
    <w:p>
      <w:r>
        <w:t>En la tarjeta pulsa Editar / subir foto. Ajusta los datos necesarios. Para cambiar la imagen, selecciona otro archivo y pulsa Guardar producto; si no eliges otra foto, la actual se conserva. La opción Conservar las asignaciones actuales no retira el producto de promociones existentes. Para retirarlo de una subgama edita la promoción y desmárcalo allí.</w:t>
      </w:r>
    </w:p>
    <w:p>
      <w:r>
        <w:t>Usa una fotografía del producto completo, bien iluminada y con poco espacio vacío alrededor. El marco tiene fondo blanco, centra el contenido y mantiene sus proporciones. Algunos productos nuevos incluyen ilustraciones identificadas como tales; puedes sustituirlas por fotografías. Si aparece Imagen no disponible, abre la edición y carga una imagen válida.</w:t>
      </w:r>
    </w:p>
    <w:p>
      <w:pPr>
        <w:pStyle w:val="Heading2"/>
      </w:pPr>
      <w:r>
        <w:t>Consultar productos sin cuenta</w:t>
      </w:r>
    </w:p>
    <w:p>
      <w:r>
        <w:t>En el inicio pulsa Ver productos sin cuenta o abre http://localhost:3080/catalogo.html. Puedes buscar por nombre o descripción, filtrar por categoría y fabricante, ordenar por nombre o precio y pulsar Ver detalles. El catálogo muestra hasta 12 productos por página; utiliza Siguiente y Anterior. El visitante puede consultar, pero no crear pedidos ni modificar productos.</w:t>
      </w:r>
    </w:p>
    <w:p>
      <w:r>
        <w:t>No existe un botón para eliminar productos en esta versión. Tampoco hay control de inventario, existencias o cobro al visitante. Los precios iniciales de los productos agregados pueden editarse; no son cotizaciones verificadas de un proveedor.</w:t>
      </w:r>
    </w:p>
    <w:p>
      <w:r>
        <w:br w:type="page"/>
      </w:r>
    </w:p>
    <w:p>
      <w:pPr>
        <w:pStyle w:val="Heading1"/>
      </w:pPr>
      <w:r>
        <w:t>Fabricantes y configuración de promociones</w:t>
      </w:r>
    </w:p>
    <w:p>
      <w:pPr>
        <w:pStyle w:val="Heading2"/>
      </w:pPr>
      <w:r>
        <w:t>Registrar un fabricante</w:t>
      </w:r>
    </w:p>
    <w:p>
      <w:r>
        <w:t>Como administrador, abre Equipo y usuarios y pulsa Fabricante. Escribe Nombre y Contacto y selecciona Guardar fabricante. Después registra sus productos y crea o asigna agentes de ese mismo fabricante. Un fabricante es una entidad comercial, no una cuenta de acceso.</w:t>
      </w:r>
    </w:p>
    <w:p>
      <w:pPr>
        <w:pStyle w:val="Heading2"/>
      </w:pPr>
      <w:r>
        <w:t>Crear una promoción</w:t>
      </w:r>
    </w:p>
    <w:p>
      <w:r>
        <w:t>Rol necesario: Administrador o Ventas y Marketing. Antes de empezar deben existir productos, agentes activos y tiendas para asignar. La subgama es la selección de productos permitidos para esa promoción.</w:t>
      </w:r>
    </w:p>
    <w:p>
      <w:r>
        <w:t>1. Abre Promociones y pulsa Nueva promoción. Escribe un nombre reconocible, por ejemplo Cuidado diario de septiembre.</w:t>
      </w:r>
    </w:p>
    <w:p>
      <w:r>
        <w:t>2. Selecciona Fabricante. El formulario muestra los productos y agentes asociados a él. Si cambias de fabricante durante la edición, vuelve a seleccionar los productos y agentes correctos.</w:t>
      </w:r>
    </w:p>
    <w:p>
      <w:r>
        <w:t>3. Elige Fecha de inicio y Fecha de fin; la fecha final no puede ser anterior a la inicial. Elige Estado: borrador para preparar, activa para operar o finalizada para cerrar su vigencia operativa.</w:t>
      </w:r>
    </w:p>
    <w:p>
      <w:r>
        <w:t>4. Marca los productos en Subgama de productos, los Agentes participantes y las Tiendas asignadas. El formulario necesita al menos un elemento en cada grupo, incluso al guardar un borrador.</w:t>
      </w:r>
    </w:p>
    <w:p>
      <w:r>
        <w:t>5. Pulsa Guardar promoción. Si se detecta solapamiento de fechas con otra promoción relacionada, revisa el aviso. Ajusta las fechas o, si la coincidencia es intencional, marca la aceptación del conflicto y vuelve a guardar.</w:t>
      </w:r>
    </w:p>
    <w:p>
      <w:r>
        <w:t>6. Comprueba la tarjeta de la promoción: fabricante, periodo y cantidades de productos, tiendas y agentes. El agente deberá actualizar sus datos para recibir los cambios.</w:t>
      </w:r>
    </w:p>
    <w:p>
      <w:pPr>
        <w:pStyle w:val="Heading2"/>
      </w:pPr>
      <w:r>
        <w:t>Modificar asignaciones</w:t>
      </w:r>
    </w:p>
    <w:p>
      <w:r>
        <w:t>En Promociones pulsa Gestionar y asignar. Marca o desmarca productos, agentes y tiendas, y guarda. La selección de tiendas pertenece a la promoción: los agentes asignados comparten esa lista; no existe un planificador separado de rutas por agente. Para que el agente registre un pedido, la promoción debe estar activa y dentro de fechas, y su fabricante, tienda y productos deben coincidir con las asignaciones.</w:t>
      </w:r>
    </w:p>
    <w:p>
      <w:pPr>
        <w:pStyle w:val="Heading2"/>
      </w:pPr>
      <w:r>
        <w:t>Antes de retirar asignaciones o finalizar</w:t>
      </w:r>
    </w:p>
    <w:p>
      <w:r>
        <w:t>Coordina con los agentes para que sincronicen sus pendientes. Una asignación retirada o una promoción finalizada puede impedir el envío de un pedido aún guardado en el dispositivo. El pedido se conserva en la cola con el error para revisión. No cambies vigencias o asignaciones solo para forzar un envío sin revisar primero el caso.</w:t>
      </w:r>
    </w:p>
    <w:p>
      <w:r>
        <w:t>Si no aparecen productos, revisa su fabricante. Si falta un agente, confirma que su cuenta esté activa, tenga rol Agente comercial y corresponda al mismo fabricante. Si faltan tiendas en el directorio, solicita la importación indicada en la página 9.</w:t>
      </w:r>
    </w:p>
    <w:p>
      <w:r>
        <w:br w:type="page"/>
      </w:r>
    </w:p>
    <w:p>
      <w:pPr>
        <w:pStyle w:val="Heading1"/>
      </w:pPr>
      <w:r>
        <w:t>Preparar y realizar la visita a cada tienda</w:t>
      </w:r>
    </w:p>
    <w:p>
      <w:r>
        <w:t>Rol necesario: Agente comercial. La visita se registra desde la cuenta del agente, no desde la del administrador ni la de Ventas. Cada tienda se atiende por separado dentro de la promoción seleccionada.</w:t>
      </w:r>
    </w:p>
    <w:p>
      <w:pPr>
        <w:pStyle w:val="Heading2"/>
      </w:pPr>
      <w:r>
        <w:t>Preparación antes de salir</w:t>
      </w:r>
    </w:p>
    <w:p>
      <w:r>
        <w:t>1. Con conexión, inicia sesión con tu cuenta de agente. Abre Sincronización y pulsa Sincronizar ahora para descargar tus datos actuales.</w:t>
      </w:r>
    </w:p>
    <w:p>
      <w:r>
        <w:t>2. Abre Promociones y pulsa Seleccionar promoción en la que vas a trabajar. También puedes cambiarla desde el selector de Tiendas o Catálogo. Revisa el periodo de vigencia.</w:t>
      </w:r>
    </w:p>
    <w:p>
      <w:r>
        <w:t>3. En Mis tiendas revisa cuáles están Por visitar. Puedes buscar por nombre, zona o dirección. Comprueba que el catálogo asignado esté disponible antes de desplazarte.</w:t>
      </w:r>
    </w:p>
    <w:p>
      <w:pPr>
        <w:pStyle w:val="Heading2"/>
      </w:pPr>
      <w:r>
        <w:t>Cuando llegas a una tienda</w:t>
      </w:r>
    </w:p>
    <w:p>
      <w:r>
        <w:t>4. Pulsa Ver tienda en la tarjeta correspondiente. Verifica nombre, dirección, responsable, teléfono y cobertura. Asegúrate de seleccionar la tienda correcta antes de registrar cualquier operación.</w:t>
      </w:r>
    </w:p>
    <w:p>
      <w:r>
        <w:t>5. Presenta al responsable los productos de la promoción desde Catálogo. El responsable decide qué productos quiere y en qué cantidades. Consultar una tarjeta o abrir una tienda no la marca automáticamente como visitada.</w:t>
      </w:r>
    </w:p>
    <w:p>
      <w:r>
        <w:t>6. Si acepta productos, vuelve a la tienda y pulsa Tomar pedido. Sigue el procedimiento de la página 6. La visita queda reflejada al guardar el pedido, sin necesidad de registrar otra visita sin pedido.</w:t>
      </w:r>
    </w:p>
    <w:p>
      <w:r>
        <w:t>7. Si no desea comprar, pulsa Registrar visita sin pedido. Escribe el resultado en Observaciones, por ejemplo que se presentó la subgama y no hubo selección de productos. Pulsa Registrar visita.</w:t>
      </w:r>
    </w:p>
    <w:p>
      <w:r>
        <w:t>8. Comprueba el estado de la tienda. Repite el procedimiento con la siguiente tienda de tu lista, cambiando la selección antes de tomar otro pedido.</w:t>
      </w:r>
    </w:p>
    <w:p>
      <w:pPr>
        <w:pStyle w:val="Heading2"/>
      </w:pPr>
      <w:r>
        <w:t>Cómo se calcula el avance</w:t>
      </w:r>
    </w:p>
    <w:p>
      <w:r>
        <w:t>Una tienda se considera visitada cuando hay un pedido, una visita sin pedido o una operación pendiente en la cola para esa tienda y promoción. Repetir pedidos en la misma tienda no aumenta el número de tiendas únicas visitadas. La aplicación no comprueba la ubicación GPS ni registra automáticamente la llegada física: el registro lo realiza el agente.</w:t>
      </w:r>
    </w:p>
    <w:p>
      <w:r>
        <w:t>La tarjeta Cobertura intermitente es informativa. El estado real de conexión aparece en la parte superior. Si no hay señal, puedes guardar pedidos y visitas con los datos previamente descargados; después debes enviarlos desde el mismo navegador y cuenta.</w:t>
      </w:r>
    </w:p>
    <w:p>
      <w:pPr>
        <w:pStyle w:val="Heading2"/>
      </w:pPr>
      <w:r>
        <w:t>Ejemplo de recorrido</w:t>
      </w:r>
    </w:p>
    <w:p>
      <w:r>
        <w:t>En la promoción principal hay seis tiendas asignadas. Con los registros iniciales, cuatro ya cuentan como visitadas y quedan Belén y San Cristóbal por visitar. Ese resultado cambiará al registrar nuevas operaciones. Utiliza tu lista actual; no tomes el ejemplo como una ruta fija.</w:t>
      </w:r>
    </w:p>
    <w:p>
      <w:r>
        <w:br w:type="page"/>
      </w:r>
    </w:p>
    <w:p>
      <w:pPr>
        <w:pStyle w:val="Heading1"/>
      </w:pPr>
      <w:r>
        <w:t>Registrar y confirmar un pedido</w:t>
      </w:r>
    </w:p>
    <w:p>
      <w:r>
        <w:t>Un pedido pertenece a una tienda, una promoción y el agente que lo captura. Requiere al menos un producto y la confirmación del responsable. La selección se hace sobre la subgama autorizada, no sobre todo el catálogo público.</w:t>
      </w:r>
    </w:p>
    <w:p>
      <w:r>
        <w:t>1. Desde Mis tiendas abre Ver tienda y pulsa Tomar pedido. También puedes iniciar con Nuevo pedido desde Mis pedidos o con Tomar pedido desde Catálogo; en esos casos revisa especialmente la tienda seleccionada.</w:t>
      </w:r>
    </w:p>
    <w:p>
      <w:r>
        <w:t>2. En el formulario Nuevo pedido confirma la Tienda y el nombre de la promoción. Si ya había un borrador, la aplicación lo retoma: termínalo o pulsa Descartar borrador antes de comenzar otro.</w:t>
      </w:r>
    </w:p>
    <w:p>
      <w:r>
        <w:t>3. En Agregar producto selecciona un artículo y pulsa Agregar. Repite para los demás artículos. Cada producto aparece una sola vez; aumenta su cantidad en lugar de agregarlo repetido.</w:t>
      </w:r>
    </w:p>
    <w:p>
      <w:r>
        <w:t>4. Escribe la Cantidad de cada línea: un entero entre 1 y 10000. La aplicación calcula subtotales y Total del pedido. Usa la X de una línea si debes retirarla.</w:t>
      </w:r>
    </w:p>
    <w:p>
      <w:r>
        <w:t>5. Revisa con el responsable productos, cantidades, precios y total. Completa Nombre del responsable que confirma y, si hace falta, Observaciones. El nombre puede venir precargado del directorio, pero debes verificarlo.</w:t>
      </w:r>
    </w:p>
    <w:p>
      <w:r>
        <w:t>6. Marca la casilla que indica que el responsable revisó y confirma el pedido. No la marques si aún no ha confirmado. No se exige una cuenta propia ni firma digital del responsable.</w:t>
      </w:r>
    </w:p>
    <w:p>
      <w:r>
        <w:t>7. Pulsa Confirmar y enviar cuando hay conexión, o Confirmar y guardar si estás sin señal. El pedido se guarda primero en la cola local y después se intenta enviar a MySQL.</w:t>
      </w:r>
    </w:p>
    <w:p>
      <w:r>
        <w:t>8. Con conexión, entra a Mis pedidos y abre el detalle con la flecha. Sin conexión, revisa la Cola de sincronización; no debe interpretarse como un pedido ya recibido por el servidor.</w:t>
      </w:r>
    </w:p>
    <w:p>
      <w:r>
        <w:t>9. Antes de abandonar el dispositivo, comprueba si quedan pendientes o errores. Un mensaje de guardado local por sí solo no confirma recepción en MySQL.</w:t>
      </w:r>
    </w:p>
    <w:p>
      <w:pPr>
        <w:pStyle w:val="Heading2"/>
      </w:pPr>
      <w:r>
        <w:t>Ejemplo del cálculo</w:t>
      </w:r>
    </w:p>
    <w:p>
      <w:r>
        <w:t>Si seleccionas dos unidades de un producto a 24.900 COP y tres unidades de otro a 12.900 COP, sus subtotales son 49.800 y 38.700 COP. El total es 88.500 COP. Utiliza siempre los precios que muestre tu catálogo actual; este cálculo es ilustrativo y no crea un pedido.</w:t>
      </w:r>
    </w:p>
    <w:p>
      <w:pPr>
        <w:pStyle w:val="Heading2"/>
      </w:pPr>
      <w:r>
        <w:t>Borradores y correcciones</w:t>
      </w:r>
    </w:p>
    <w:p>
      <w:r>
        <w:t>Hay un borrador por usuario en ese navegador. Puedes cerrar el formulario y retomarlo desde Continuar pedido en Mis pedidos. Descartar borrador elimina esa preparación. Una vez confirmado, no se pueden editar sus líneas. Ventas o Administración pueden cancelarlo mientras esté Pendiente o En preparación, dejando una observación. Conserva su identificador. No registres otro pedido solo porque el primero tarda en enviarse; utiliza Reintentar.</w:t>
      </w:r>
    </w:p>
    <w:p>
      <w:r>
        <w:br w:type="page"/>
      </w:r>
    </w:p>
    <w:p>
      <w:pPr>
        <w:pStyle w:val="Heading1"/>
      </w:pPr>
      <w:r>
        <w:t>Trabajar sin conexión y sincronizar</w:t>
      </w:r>
    </w:p>
    <w:p>
      <w:pPr>
        <w:pStyle w:val="Heading2"/>
      </w:pPr>
      <w:r>
        <w:t>Qué debe prepararse con conexión</w:t>
      </w:r>
    </w:p>
    <w:p>
      <w:r>
        <w:t>El primer ingreso necesita red y un servidor disponible. Inicia sesión y descarga catálogo, promociones y tiendas antes de salir. El acceso local se habilita por una ventana de 12 horas tras el ingreso. Usa el mismo dispositivo, navegador y cuenta: los borradores y pendientes no aparecen automáticamente en otro equipo.</w:t>
      </w:r>
    </w:p>
    <w:p>
      <w:pPr>
        <w:pStyle w:val="Heading2"/>
      </w:pPr>
      <w:r>
        <w:t>Durante una interrupción</w:t>
      </w:r>
    </w:p>
    <w:p>
      <w:r>
        <w:t>1. Comprueba el indicador Sin conexión. Puedes consultar los datos descargados, preparar pedidos y registrar visitas. Crear usuarios, productos o promociones e importar archivos requiere comunicación con el servidor.</w:t>
      </w:r>
    </w:p>
    <w:p>
      <w:r>
        <w:t>2. Confirma el pedido o registra la visita. Abre Sincronización para ver la Cola de sincronización y cualquier error asociado. No borres datos del navegador ni cambies de dispositivo con operaciones pendientes.</w:t>
      </w:r>
    </w:p>
    <w:p>
      <w:r>
        <w:t>3. Cuando regrese la conexión, el sistema intenta enviar los pendientes. También puedes pulsar Sincronizar ahora o Reintentar. Hay intentos periódicos cuando la aplicación permanece abierta y no hay un formulario modal abierto.</w:t>
      </w:r>
    </w:p>
    <w:p>
      <w:r>
        <w:t>4. Comprueba que la cola disminuya y que los pedidos aparezcan en Mis pedidos. Los identificadores permiten reintentar sin duplicar pedidos ya recibidos.</w:t>
      </w:r>
    </w:p>
    <w:p>
      <w:pPr>
        <w:pStyle w:val="Heading2"/>
      </w:pPr>
      <w:r>
        <w:t>Significado de los estados</w:t>
      </w:r>
    </w:p>
    <w:tbl>
      <w:tblPr>
        <w:tblStyle w:val="TableGrid"/>
        <w:tblW w:type="auto" w:w="0"/>
        <w:tblLayout w:type="fixed"/>
        <w:tblLook w:firstColumn="1" w:firstRow="1" w:lastColumn="0" w:lastRow="0" w:noHBand="0" w:noVBand="1" w:val="04A0"/>
      </w:tblPr>
      <w:tblGrid>
        <w:gridCol w:w="2448"/>
        <w:gridCol w:w="7056"/>
      </w:tblGrid>
      <w:tr>
        <w:trPr>
          <w:cantSplit/>
        </w:trPr>
        <w:tc>
          <w:tcPr>
            <w:tcW w:type="dxa" w:w="2448"/>
            <w:shd w:fill="EAEFED"/>
          </w:tcPr>
          <w:p>
            <w:pPr>
              <w:spacing w:before="80" w:after="80"/>
            </w:pPr>
            <w:r>
              <w:rPr>
                <w:b/>
                <w:sz w:val="18"/>
              </w:rPr>
              <w:t>Estado o ubicación</w:t>
            </w:r>
          </w:p>
        </w:tc>
        <w:tc>
          <w:tcPr>
            <w:tcW w:type="dxa" w:w="7056"/>
            <w:shd w:fill="EAEFED"/>
          </w:tcPr>
          <w:p>
            <w:pPr>
              <w:spacing w:before="80" w:after="80"/>
            </w:pPr>
            <w:r>
              <w:rPr>
                <w:b/>
                <w:sz w:val="18"/>
              </w:rPr>
              <w:t>Interpretación y acción</w:t>
            </w:r>
          </w:p>
        </w:tc>
      </w:tr>
      <w:tr>
        <w:trPr>
          <w:cantSplit/>
        </w:trPr>
        <w:tc>
          <w:tcPr>
            <w:tcW w:type="dxa" w:w="2448"/>
          </w:tcPr>
          <w:p>
            <w:pPr>
              <w:spacing w:before="80" w:after="80"/>
            </w:pPr>
            <w:r>
              <w:rPr>
                <w:sz w:val="18"/>
              </w:rPr>
              <w:t>Borrador</w:t>
            </w:r>
          </w:p>
        </w:tc>
        <w:tc>
          <w:tcPr>
            <w:tcW w:type="dxa" w:w="7056"/>
          </w:tcPr>
          <w:p>
            <w:pPr>
              <w:spacing w:before="80" w:after="80"/>
            </w:pPr>
            <w:r>
              <w:rPr>
                <w:sz w:val="18"/>
              </w:rPr>
              <w:t>Preparación local sin confirmar. Retoma o descarta el borrador.</w:t>
            </w:r>
          </w:p>
        </w:tc>
      </w:tr>
      <w:tr>
        <w:trPr>
          <w:cantSplit/>
        </w:trPr>
        <w:tc>
          <w:tcPr>
            <w:tcW w:type="dxa" w:w="2448"/>
          </w:tcPr>
          <w:p>
            <w:pPr>
              <w:spacing w:before="80" w:after="80"/>
            </w:pPr>
            <w:r>
              <w:rPr>
                <w:sz w:val="18"/>
              </w:rPr>
              <w:t>Por sincronizar</w:t>
            </w:r>
          </w:p>
        </w:tc>
        <w:tc>
          <w:tcPr>
            <w:tcW w:type="dxa" w:w="7056"/>
          </w:tcPr>
          <w:p>
            <w:pPr>
              <w:spacing w:before="80" w:after="80"/>
            </w:pPr>
            <w:r>
              <w:rPr>
                <w:sz w:val="18"/>
              </w:rPr>
              <w:t>Operación confirmada guardada en el navegador. Envía cuando haya conexión.</w:t>
            </w:r>
          </w:p>
        </w:tc>
      </w:tr>
      <w:tr>
        <w:trPr>
          <w:cantSplit/>
        </w:trPr>
        <w:tc>
          <w:tcPr>
            <w:tcW w:type="dxa" w:w="2448"/>
          </w:tcPr>
          <w:p>
            <w:pPr>
              <w:spacing w:before="80" w:after="80"/>
            </w:pPr>
            <w:r>
              <w:rPr>
                <w:sz w:val="18"/>
              </w:rPr>
              <w:t>Con error</w:t>
            </w:r>
          </w:p>
        </w:tc>
        <w:tc>
          <w:tcPr>
            <w:tcW w:type="dxa" w:w="7056"/>
          </w:tcPr>
          <w:p>
            <w:pPr>
              <w:spacing w:before="80" w:after="80"/>
            </w:pPr>
            <w:r>
              <w:rPr>
                <w:sz w:val="18"/>
              </w:rPr>
              <w:t>La cola conserva la operación. Lee la causa y corrígela o solicita ayuda antes de reintentar.</w:t>
            </w:r>
          </w:p>
        </w:tc>
      </w:tr>
      <w:tr>
        <w:trPr>
          <w:cantSplit/>
        </w:trPr>
        <w:tc>
          <w:tcPr>
            <w:tcW w:type="dxa" w:w="2448"/>
          </w:tcPr>
          <w:p>
            <w:pPr>
              <w:spacing w:before="80" w:after="80"/>
            </w:pPr>
            <w:r>
              <w:rPr>
                <w:sz w:val="18"/>
              </w:rPr>
              <w:t>Enviado</w:t>
            </w:r>
          </w:p>
        </w:tc>
        <w:tc>
          <w:tcPr>
            <w:tcW w:type="dxa" w:w="7056"/>
          </w:tcPr>
          <w:p>
            <w:pPr>
              <w:spacing w:before="80" w:after="80"/>
            </w:pPr>
            <w:r>
              <w:rPr>
                <w:sz w:val="18"/>
              </w:rPr>
              <w:t>El servidor PharmaBoost guardó el pedido. No equivale a entrega, factura ni recepción confirmada por DP.</w:t>
            </w:r>
          </w:p>
        </w:tc>
      </w:tr>
      <w:tr>
        <w:trPr>
          <w:cantSplit/>
        </w:trPr>
        <w:tc>
          <w:tcPr>
            <w:tcW w:type="dxa" w:w="2448"/>
          </w:tcPr>
          <w:p>
            <w:pPr>
              <w:spacing w:before="80" w:after="80"/>
            </w:pPr>
            <w:r>
              <w:rPr>
                <w:sz w:val="18"/>
              </w:rPr>
              <w:t>En revisión</w:t>
            </w:r>
          </w:p>
        </w:tc>
        <w:tc>
          <w:tcPr>
            <w:tcW w:type="dxa" w:w="7056"/>
          </w:tcPr>
          <w:p>
            <w:pPr>
              <w:spacing w:before="80" w:after="80"/>
            </w:pPr>
            <w:r>
              <w:rPr>
                <w:sz w:val="18"/>
              </w:rPr>
              <w:t>Un pedido capturado offline tenía un precio diferente del catálogo al enviarse. Ventas debe revisar la discrepancia.</w:t>
            </w:r>
          </w:p>
        </w:tc>
      </w:tr>
      <w:tr>
        <w:trPr>
          <w:cantSplit/>
        </w:trPr>
        <w:tc>
          <w:tcPr>
            <w:tcW w:type="dxa" w:w="2448"/>
          </w:tcPr>
          <w:p>
            <w:pPr>
              <w:spacing w:before="80" w:after="80"/>
            </w:pPr>
            <w:r>
              <w:rPr>
                <w:sz w:val="18"/>
              </w:rPr>
              <w:t>Pendiente de conector interno</w:t>
            </w:r>
          </w:p>
        </w:tc>
        <w:tc>
          <w:tcPr>
            <w:tcW w:type="dxa" w:w="7056"/>
          </w:tcPr>
          <w:p>
            <w:pPr>
              <w:spacing w:before="80" w:after="80"/>
            </w:pPr>
            <w:r>
              <w:rPr>
                <w:sz w:val="18"/>
              </w:rPr>
              <w:t>No existe confirmación de recepción de DP. La integración externa aún no está configurada.</w:t>
            </w:r>
          </w:p>
        </w:tc>
      </w:tr>
    </w:tbl>
    <w:p>
      <w:pPr>
        <w:spacing w:after="0"/>
      </w:pPr>
    </w:p>
    <w:p>
      <w:pPr>
        <w:pStyle w:val="Heading2"/>
      </w:pPr>
      <w:r>
        <w:t>Qué hacer ante un error</w:t>
      </w:r>
    </w:p>
    <w:p>
      <w:r>
        <w:t>Si venció la sesión, vuelve a iniciar con la misma cuenta para enviar los pendientes. Si la promoción, tienda o productos ya no están asignados, contacta a Ventas o al administrador; el pedido permanece en la cola. Si un precio cambió al registrar online, actualiza el catálogo y revisa el borrador. La marca de captura offline no debe utilizarse para evitar revisar precios.</w:t>
      </w:r>
    </w:p>
    <w:p>
      <w:r>
        <w:t>El catálogo público necesita conexión para consultar los productos. La funcionalidad offline descrita aquí corresponde al espacio de trabajo autenticado y preparado previamente. Cerrar sesión requiere conexión; espera a que termine cualquier sincronización en curso.</w:t>
      </w:r>
    </w:p>
    <w:p>
      <w:r>
        <w:br w:type="page"/>
      </w:r>
    </w:p>
    <w:p>
      <w:pPr>
        <w:pStyle w:val="Heading1"/>
      </w:pPr>
      <w:r>
        <w:t>Consultar pedidos y leer el resumen</w:t>
      </w:r>
    </w:p>
    <w:p>
      <w:pPr>
        <w:pStyle w:val="Heading2"/>
      </w:pPr>
      <w:r>
        <w:t>Pedidos recibidos por Ventas</w:t>
      </w:r>
    </w:p>
    <w:p>
      <w:r>
        <w:t>1. Inicia sesión como Ventas y Marketing y abre Pedidos. El agente utiliza Mis pedidos y solo ve los propios; los roles internos autorizados tienen una vista más amplia.</w:t>
      </w:r>
    </w:p>
    <w:p>
      <w:r>
        <w:t>2. Utiliza la búsqueda por pedido, tienda o agente. Combínala con Estado, Tienda, Promoción y fechas Desde y Hasta. La cantidad y el valor de la lista corresponden a los filtros visibles.</w:t>
      </w:r>
    </w:p>
    <w:p>
      <w:r>
        <w:t>3. Pulsa la flecha de un registro para abrir el detalle. Revisa tienda, promoción, agente, fecha de captura, fecha de envío, responsable, observaciones, productos, cantidades, precios y total.</w:t>
      </w:r>
    </w:p>
    <w:p>
      <w:r>
        <w:t>4. Si aparece En revisión, lee la razón y coordina la decisión comercial con el agente. Esta versión no permite aprobar esa revisión de precios. El seguimiento comercial y la cancelación se explican en la página 11.</w:t>
      </w:r>
    </w:p>
    <w:p>
      <w:pPr>
        <w:pStyle w:val="Heading2"/>
      </w:pPr>
      <w:r>
        <w:t>Exportar pedidos</w:t>
      </w:r>
    </w:p>
    <w:p>
      <w:r>
        <w:t>Pulsa Exportar CSV. Se descarga PharmaBoost-pedidos.csv, con identificador, tienda, promoción, agente, fecha de captura, total en COP y estado. Puedes abrirlo en Excel; si todo queda en una columna, importa el archivo con separador punto y coma y codificación UTF-8.</w:t>
      </w:r>
    </w:p>
    <w:p>
      <w:r>
        <w:t>La exportación incluye todos los pedidos disponibles para la cuenta, no solo los que quedaron visibles con los filtros. Tampoco exporta las líneas de productos. Para esas líneas, abre el detalle de cada pedido. El despacho físico y la facturación se realizan fuera de PharmaBoost; el nuevo seguimiento permite registrar manualmente el avance comercial.</w:t>
      </w:r>
    </w:p>
    <w:p>
      <w:pPr>
        <w:pStyle w:val="Heading2"/>
      </w:pPr>
      <w:r>
        <w:t>Interpretar el panel Resumen</w:t>
      </w:r>
    </w:p>
    <w:tbl>
      <w:tblPr>
        <w:tblStyle w:val="TableGrid"/>
        <w:tblW w:type="auto" w:w="0"/>
        <w:tblLayout w:type="fixed"/>
        <w:tblLook w:firstColumn="1" w:firstRow="1" w:lastColumn="0" w:lastRow="0" w:noHBand="0" w:noVBand="1" w:val="04A0"/>
      </w:tblPr>
      <w:tblGrid>
        <w:gridCol w:w="2592"/>
        <w:gridCol w:w="6912"/>
      </w:tblGrid>
      <w:tr>
        <w:trPr>
          <w:cantSplit/>
        </w:trPr>
        <w:tc>
          <w:tcPr>
            <w:tcW w:type="dxa" w:w="2592"/>
            <w:shd w:fill="EAEFED"/>
          </w:tcPr>
          <w:p>
            <w:pPr>
              <w:spacing w:before="80" w:after="80"/>
            </w:pPr>
            <w:r>
              <w:rPr>
                <w:b/>
                <w:sz w:val="18"/>
              </w:rPr>
              <w:t>Indicador</w:t>
            </w:r>
          </w:p>
        </w:tc>
        <w:tc>
          <w:tcPr>
            <w:tcW w:type="dxa" w:w="6912"/>
            <w:shd w:fill="EAEFED"/>
          </w:tcPr>
          <w:p>
            <w:pPr>
              <w:spacing w:before="80" w:after="80"/>
            </w:pPr>
            <w:r>
              <w:rPr>
                <w:b/>
                <w:sz w:val="18"/>
              </w:rPr>
              <w:t>Cómo se obtiene</w:t>
            </w:r>
          </w:p>
        </w:tc>
      </w:tr>
      <w:tr>
        <w:trPr>
          <w:cantSplit/>
        </w:trPr>
        <w:tc>
          <w:tcPr>
            <w:tcW w:type="dxa" w:w="2592"/>
          </w:tcPr>
          <w:p>
            <w:pPr>
              <w:spacing w:before="80" w:after="80"/>
            </w:pPr>
            <w:r>
              <w:rPr>
                <w:sz w:val="18"/>
              </w:rPr>
              <w:t>Pedidos recibidos</w:t>
            </w:r>
          </w:p>
        </w:tc>
        <w:tc>
          <w:tcPr>
            <w:tcW w:type="dxa" w:w="6912"/>
          </w:tcPr>
          <w:p>
            <w:pPr>
              <w:spacing w:before="80" w:after="80"/>
            </w:pPr>
            <w:r>
              <w:rPr>
                <w:sz w:val="18"/>
              </w:rPr>
              <w:t>Cantidad de pedidos devueltos por el servidor para la cuenta; no incluye la cola local sin enviar.</w:t>
            </w:r>
          </w:p>
        </w:tc>
      </w:tr>
      <w:tr>
        <w:trPr>
          <w:cantSplit/>
        </w:trPr>
        <w:tc>
          <w:tcPr>
            <w:tcW w:type="dxa" w:w="2592"/>
          </w:tcPr>
          <w:p>
            <w:pPr>
              <w:spacing w:before="80" w:after="80"/>
            </w:pPr>
            <w:r>
              <w:rPr>
                <w:sz w:val="18"/>
              </w:rPr>
              <w:t>Valor de los pedidos</w:t>
            </w:r>
          </w:p>
        </w:tc>
        <w:tc>
          <w:tcPr>
            <w:tcW w:type="dxa" w:w="6912"/>
          </w:tcPr>
          <w:p>
            <w:pPr>
              <w:spacing w:before="80" w:after="80"/>
            </w:pPr>
            <w:r>
              <w:rPr>
                <w:sz w:val="18"/>
              </w:rPr>
              <w:t>Suma de esos pedidos. Incluye los que están En revisión; no representa ventas facturadas.</w:t>
            </w:r>
          </w:p>
        </w:tc>
      </w:tr>
      <w:tr>
        <w:trPr>
          <w:cantSplit/>
        </w:trPr>
        <w:tc>
          <w:tcPr>
            <w:tcW w:type="dxa" w:w="2592"/>
          </w:tcPr>
          <w:p>
            <w:pPr>
              <w:spacing w:before="80" w:after="80"/>
            </w:pPr>
            <w:r>
              <w:rPr>
                <w:sz w:val="18"/>
              </w:rPr>
              <w:t>Tiendas visitadas</w:t>
            </w:r>
          </w:p>
        </w:tc>
        <w:tc>
          <w:tcPr>
            <w:tcW w:type="dxa" w:w="6912"/>
          </w:tcPr>
          <w:p>
            <w:pPr>
              <w:spacing w:before="80" w:after="80"/>
            </w:pPr>
            <w:r>
              <w:rPr>
                <w:sz w:val="18"/>
              </w:rPr>
              <w:t>Tiendas únicas atendidas de la promoción seleccionada. Incluye pedidos, visitas sin pedido y operaciones de la cola local.</w:t>
            </w:r>
          </w:p>
        </w:tc>
      </w:tr>
      <w:tr>
        <w:trPr>
          <w:cantSplit/>
        </w:trPr>
        <w:tc>
          <w:tcPr>
            <w:tcW w:type="dxa" w:w="2592"/>
          </w:tcPr>
          <w:p>
            <w:pPr>
              <w:spacing w:before="80" w:after="80"/>
            </w:pPr>
            <w:r>
              <w:rPr>
                <w:sz w:val="18"/>
              </w:rPr>
              <w:t>Pendientes de sincronizar</w:t>
            </w:r>
          </w:p>
        </w:tc>
        <w:tc>
          <w:tcPr>
            <w:tcW w:type="dxa" w:w="6912"/>
          </w:tcPr>
          <w:p>
            <w:pPr>
              <w:spacing w:before="80" w:after="80"/>
            </w:pPr>
            <w:r>
              <w:rPr>
                <w:sz w:val="18"/>
              </w:rPr>
              <w:t>Operaciones guardadas en este navegador para la cuenta actual. No es una cola global de todos los dispositivos.</w:t>
            </w:r>
          </w:p>
        </w:tc>
      </w:tr>
      <w:tr>
        <w:trPr>
          <w:cantSplit/>
        </w:trPr>
        <w:tc>
          <w:tcPr>
            <w:tcW w:type="dxa" w:w="2592"/>
          </w:tcPr>
          <w:p>
            <w:pPr>
              <w:spacing w:before="80" w:after="80"/>
            </w:pPr>
            <w:r>
              <w:rPr>
                <w:sz w:val="18"/>
              </w:rPr>
              <w:t>Avance de visitas</w:t>
            </w:r>
          </w:p>
        </w:tc>
        <w:tc>
          <w:tcPr>
            <w:tcW w:type="dxa" w:w="6912"/>
          </w:tcPr>
          <w:p>
            <w:pPr>
              <w:spacing w:before="80" w:after="80"/>
            </w:pPr>
            <w:r>
              <w:rPr>
                <w:sz w:val="18"/>
              </w:rPr>
              <w:t>Porcentaje de tiendas visitadas frente a tiendas asignadas a la promoción.</w:t>
            </w:r>
          </w:p>
        </w:tc>
      </w:tr>
      <w:tr>
        <w:trPr>
          <w:cantSplit/>
        </w:trPr>
        <w:tc>
          <w:tcPr>
            <w:tcW w:type="dxa" w:w="2592"/>
          </w:tcPr>
          <w:p>
            <w:pPr>
              <w:spacing w:before="80" w:after="80"/>
            </w:pPr>
            <w:r>
              <w:rPr>
                <w:sz w:val="18"/>
              </w:rPr>
              <w:t>Próximas visitas</w:t>
            </w:r>
          </w:p>
        </w:tc>
        <w:tc>
          <w:tcPr>
            <w:tcW w:type="dxa" w:w="6912"/>
          </w:tcPr>
          <w:p>
            <w:pPr>
              <w:spacing w:before="80" w:after="80"/>
            </w:pPr>
            <w:r>
              <w:rPr>
                <w:sz w:val="18"/>
              </w:rPr>
              <w:t>Tiendas de la promoción que todavía no tienen una operación registrada. No es una ruta calculada por distancia.</w:t>
            </w:r>
          </w:p>
        </w:tc>
      </w:tr>
    </w:tbl>
    <w:p>
      <w:pPr>
        <w:spacing w:after="0"/>
      </w:pPr>
    </w:p>
    <w:p>
      <w:r>
        <w:t>La carga inicial solicitada deja seis pedidos por 1.723.400 COP, una visita sin pedido y cuatro de seis tiendas visitadas en la promoción principal. Son registros de ejemplo identificados en sus observaciones. Los indicadores cambian al agregar actividad. Si no ves una operación reciente, pulsa Sincronizar ahora; recargar también permite obtener los datos actuales.</w:t>
      </w:r>
    </w:p>
    <w:p>
      <w:r>
        <w:br w:type="page"/>
      </w:r>
    </w:p>
    <w:p>
      <w:pPr>
        <w:pStyle w:val="Heading1"/>
      </w:pPr>
      <w:r>
        <w:t>Importaciones y administración operativa</w:t>
      </w:r>
    </w:p>
    <w:p>
      <w:pPr>
        <w:pStyle w:val="Heading2"/>
      </w:pPr>
      <w:r>
        <w:t>Agregar o actualizar tiendas</w:t>
      </w:r>
    </w:p>
    <w:p>
      <w:r>
        <w:t>Rol necesario: Administrador u Operaciones TIC. No hay un formulario Crear tienda en la interfaz. El directorio se mantiene mediante importación JSON; una tienda nueva debe asignarse después a una promoción para que el agente la vea.</w:t>
      </w:r>
    </w:p>
    <w:p>
      <w:r>
        <w:t>1. Prepara un archivo JSON con la estructura de examples/stores.json. Cada registro utiliza external_code, name, address, zone, phone, manager y coverage. El código externo identifica la tienda; coverage es true o false.</w:t>
      </w:r>
    </w:p>
    <w:p>
      <w:r>
        <w:t>2. Entra a Sincronización, busca Fuentes de información y elige Directorio de tiendas DP. Selecciona el archivo, de máximo 2 MB, y pulsa Importar registros.</w:t>
      </w:r>
    </w:p>
    <w:p>
      <w:r>
        <w:t>3. Revisa cuántas filas fueron aceptadas y cuáles fueron descartadas. Corrige las rechazadas y vuelve a importar. Un código ya existente actualiza sus datos, por lo que debes revisar el archivo antes de enviarlo.</w:t>
      </w:r>
    </w:p>
    <w:p>
      <w:r>
        <w:t>4. Pide al administrador o a Ventas que agregue la tienda en Promociones → Gestionar y asignar. El agente debe sincronizar para verla.</w:t>
      </w:r>
    </w:p>
    <w:p>
      <w:pPr>
        <w:pStyle w:val="Heading2"/>
      </w:pPr>
      <w:r>
        <w:t>Importar catálogo</w:t>
      </w:r>
    </w:p>
    <w:p>
      <w:r>
        <w:t>En el mismo módulo selecciona Catálogo de Abaco. El JSON utiliza una lista records con external_code, name, description, price, category, manufacturer_id e image_url. El fabricante debe existir y el precio debe ser entero positivo. Si hay una URL externa de imagen, debe usar HTTPS. El código externo determina si se crea o actualiza el producto.</w:t>
      </w:r>
    </w:p>
    <w:p>
      <w:r>
        <w:t>Revisa los archivos de ejemplo antes de usarlos: pueden sobrescribir datos, imágenes o textos previamente modificados si repiten un código. La importación manual no establece una conexión automática con Abaco o DP. Los productos importados deben añadirse a las promociones que corresponda.</w:t>
      </w:r>
    </w:p>
    <w:p>
      <w:pPr>
        <w:pStyle w:val="Heading2"/>
      </w:pPr>
      <w:r>
        <w:t>Auditoría</w:t>
      </w:r>
    </w:p>
    <w:p>
      <w:r>
        <w:t>Administrador y TIC pueden abrir Auditoría. Selecciona tipo de evento, fechas, ID de usuario, tienda o promoción y pulsa Filtrar. Se muestran hasta 500 eventos recientes con fecha, usuario, descripción y resultado. Usa este historial para revisar accesos, pedidos, cambios y sincronizaciones; no hay un botón para borrar eventos en la interfaz.</w:t>
      </w:r>
    </w:p>
    <w:p>
      <w:pPr>
        <w:pStyle w:val="Heading2"/>
      </w:pPr>
      <w:r>
        <w:t>Perfil y copia de seguridad</w:t>
      </w:r>
    </w:p>
    <w:p>
      <w:r>
        <w:t>Pulsa tu nombre o avatar para abrir Mi perfil. Puedes modificar nombre, teléfono y dispositivo móvil y guardar; el rol y fabricante se gestionan desde la cuenta administradora. La contraseña se cambia en Equipo y usuarios, no desde Mi perfil.</w:t>
      </w:r>
    </w:p>
    <w:p>
      <w:r>
        <w:t>Para respaldar MySQL abre Workbench, conecta con tus credenciales de base de datos y usa Server → Data Export → pharmaboost_js → Export to Self-Contained File, incluyendo estructura y datos. Esto respalda la base del servidor, pero no los borradores o pendientes del navegador: sincronízalos primero. Workbench permite examinar las tablas; evita modificar pedidos directamente para corregir un flujo de la aplicación.</w:t>
      </w:r>
    </w:p>
    <w:p>
      <w:r>
        <w:br w:type="page"/>
      </w:r>
    </w:p>
    <w:p>
      <w:pPr>
        <w:pStyle w:val="Heading1"/>
      </w:pPr>
      <w:r>
        <w:t>Ejercicio completo y solución de problemas</w:t>
      </w:r>
    </w:p>
    <w:p>
      <w:pPr>
        <w:pStyle w:val="Heading2"/>
      </w:pPr>
      <w:r>
        <w:t>Recorrido práctico de principio a fin</w:t>
      </w:r>
    </w:p>
    <w:p>
      <w:r>
        <w:t>1. Administrador: en Catálogo crea un producto con código único, descripción, precio, categoría, fabricante y fotografía. Asigna el producto a una promoción del mismo fabricante.</w:t>
      </w:r>
    </w:p>
    <w:p>
      <w:r>
        <w:t>2. Administrador o Ventas: en Promociones confirma que esté activa y vigente; marca el agente, el producto y la tienda que participarán. Guarda.</w:t>
      </w:r>
    </w:p>
    <w:p>
      <w:r>
        <w:t>3. Cierra sesión e ingresa como el agente asignado. Pulsa Sincronizar ahora, selecciona la promoción y abre la tienda correcta.</w:t>
      </w:r>
    </w:p>
    <w:p>
      <w:r>
        <w:t>4. Pulsa Tomar pedido, agrega el producto y su cantidad, revisa el total con el responsable, confirma su nombre y marca la casilla de confirmación. Guarda y verifica la recepción.</w:t>
      </w:r>
    </w:p>
    <w:p>
      <w:r>
        <w:t>5. En otra tienda, usa Registrar visita sin pedido si no hubo selección. Regresa al resumen y observa el avance; dos operaciones en la misma tienda no cuentan como dos tiendas distintas.</w:t>
      </w:r>
    </w:p>
    <w:p>
      <w:r>
        <w:t>6. Ingresa como Ventas para consultar el pedido y su detalle. Si hace falta, exporta el CSV. El ejercicio crea registros persistentes: úsalo para capacitación únicamente si aceptas agregarlos a la base.</w:t>
      </w:r>
    </w:p>
    <w:p>
      <w:pPr>
        <w:pStyle w:val="Heading2"/>
      </w:pPr>
      <w:r>
        <w:t>Problemas frecuentes</w:t>
      </w:r>
    </w:p>
    <w:tbl>
      <w:tblPr>
        <w:tblStyle w:val="TableGrid"/>
        <w:tblW w:type="auto" w:w="0"/>
        <w:tblLayout w:type="fixed"/>
        <w:tblLook w:firstColumn="1" w:firstRow="1" w:lastColumn="0" w:lastRow="0" w:noHBand="0" w:noVBand="1" w:val="04A0"/>
      </w:tblPr>
      <w:tblGrid>
        <w:gridCol w:w="2664"/>
        <w:gridCol w:w="6840"/>
      </w:tblGrid>
      <w:tr>
        <w:trPr>
          <w:cantSplit/>
        </w:trPr>
        <w:tc>
          <w:tcPr>
            <w:tcW w:type="dxa" w:w="2664"/>
            <w:shd w:fill="EAEFED"/>
          </w:tcPr>
          <w:p>
            <w:pPr>
              <w:spacing w:before="80" w:after="80"/>
            </w:pPr>
            <w:r>
              <w:rPr>
                <w:b/>
                <w:sz w:val="18"/>
              </w:rPr>
              <w:t>Situación</w:t>
            </w:r>
          </w:p>
        </w:tc>
        <w:tc>
          <w:tcPr>
            <w:tcW w:type="dxa" w:w="6840"/>
            <w:shd w:fill="EAEFED"/>
          </w:tcPr>
          <w:p>
            <w:pPr>
              <w:spacing w:before="80" w:after="80"/>
            </w:pPr>
            <w:r>
              <w:rPr>
                <w:b/>
                <w:sz w:val="18"/>
              </w:rPr>
              <w:t>Qué revisar</w:t>
            </w:r>
          </w:p>
        </w:tc>
      </w:tr>
      <w:tr>
        <w:trPr>
          <w:cantSplit/>
        </w:trPr>
        <w:tc>
          <w:tcPr>
            <w:tcW w:type="dxa" w:w="2664"/>
          </w:tcPr>
          <w:p>
            <w:pPr>
              <w:spacing w:before="80" w:after="80"/>
            </w:pPr>
            <w:r>
              <w:rPr>
                <w:sz w:val="18"/>
              </w:rPr>
              <w:t>No abre localhost</w:t>
            </w:r>
          </w:p>
        </w:tc>
        <w:tc>
          <w:tcPr>
            <w:tcW w:type="dxa" w:w="6840"/>
          </w:tcPr>
          <w:p>
            <w:pPr>
              <w:spacing w:before="80" w:after="80"/>
            </w:pPr>
            <w:r>
              <w:rPr>
                <w:sz w:val="18"/>
              </w:rPr>
              <w:t>Verifica MySQL80 y la ventana del servidor. Ejecuta npm.cmd start. Si el puerto ya está ocupado, puede haber otra instancia abierta.</w:t>
            </w:r>
          </w:p>
        </w:tc>
      </w:tr>
      <w:tr>
        <w:trPr>
          <w:cantSplit/>
        </w:trPr>
        <w:tc>
          <w:tcPr>
            <w:tcW w:type="dxa" w:w="2664"/>
          </w:tcPr>
          <w:p>
            <w:pPr>
              <w:spacing w:before="80" w:after="80"/>
            </w:pPr>
            <w:r>
              <w:rPr>
                <w:sz w:val="18"/>
              </w:rPr>
              <w:t>Correo o contraseña incorrectos</w:t>
            </w:r>
          </w:p>
        </w:tc>
        <w:tc>
          <w:tcPr>
            <w:tcW w:type="dxa" w:w="6840"/>
          </w:tcPr>
          <w:p>
            <w:pPr>
              <w:spacing w:before="80" w:after="80"/>
            </w:pPr>
            <w:r>
              <w:rPr>
                <w:sz w:val="18"/>
              </w:rPr>
              <w:t>Comprueba los datos, que la cuenta esté activa y que una solicitud haya sido aprobada. Tras demasiados intentos espera cinco minutos.</w:t>
            </w:r>
          </w:p>
        </w:tc>
      </w:tr>
      <w:tr>
        <w:trPr>
          <w:cantSplit/>
        </w:trPr>
        <w:tc>
          <w:tcPr>
            <w:tcW w:type="dxa" w:w="2664"/>
          </w:tcPr>
          <w:p>
            <w:pPr>
              <w:spacing w:before="80" w:after="80"/>
            </w:pPr>
            <w:r>
              <w:rPr>
                <w:sz w:val="18"/>
              </w:rPr>
              <w:t>No veo una tienda o producto</w:t>
            </w:r>
          </w:p>
        </w:tc>
        <w:tc>
          <w:tcPr>
            <w:tcW w:type="dxa" w:w="6840"/>
          </w:tcPr>
          <w:p>
            <w:pPr>
              <w:spacing w:before="80" w:after="80"/>
            </w:pPr>
            <w:r>
              <w:rPr>
                <w:sz w:val="18"/>
              </w:rPr>
              <w:t>Revisa fabricante, promoción seleccionada y asignaciones. El administrador puede elegir Todos los productos. Después sincroniza.</w:t>
            </w:r>
          </w:p>
        </w:tc>
      </w:tr>
      <w:tr>
        <w:trPr>
          <w:cantSplit/>
        </w:trPr>
        <w:tc>
          <w:tcPr>
            <w:tcW w:type="dxa" w:w="2664"/>
          </w:tcPr>
          <w:p>
            <w:pPr>
              <w:spacing w:before="80" w:after="80"/>
            </w:pPr>
            <w:r>
              <w:rPr>
                <w:sz w:val="18"/>
              </w:rPr>
              <w:t>No puedo tomar un pedido</w:t>
            </w:r>
          </w:p>
        </w:tc>
        <w:tc>
          <w:tcPr>
            <w:tcW w:type="dxa" w:w="6840"/>
          </w:tcPr>
          <w:p>
            <w:pPr>
              <w:spacing w:before="80" w:after="80"/>
            </w:pPr>
            <w:r>
              <w:rPr>
                <w:sz w:val="18"/>
              </w:rPr>
              <w:t>Debes ser agente; revisa vigencia, estado activo, tiendas y subgama. Si hay un borrador previo, termínalo o descártalo.</w:t>
            </w:r>
          </w:p>
        </w:tc>
      </w:tr>
      <w:tr>
        <w:trPr>
          <w:cantSplit/>
        </w:trPr>
        <w:tc>
          <w:tcPr>
            <w:tcW w:type="dxa" w:w="2664"/>
          </w:tcPr>
          <w:p>
            <w:pPr>
              <w:spacing w:before="80" w:after="80"/>
            </w:pPr>
            <w:r>
              <w:rPr>
                <w:sz w:val="18"/>
              </w:rPr>
              <w:t>Catálogo público no carga</w:t>
            </w:r>
          </w:p>
        </w:tc>
        <w:tc>
          <w:tcPr>
            <w:tcW w:type="dxa" w:w="6840"/>
          </w:tcPr>
          <w:p>
            <w:pPr>
              <w:spacing w:before="80" w:after="80"/>
            </w:pPr>
            <w:r>
              <w:rPr>
                <w:sz w:val="18"/>
              </w:rPr>
              <w:t>Reinicia el servidor si sigue ejecutando una versión anterior. Recarga con Ctrl+F5 y usa Reintentar.</w:t>
            </w:r>
          </w:p>
        </w:tc>
      </w:tr>
      <w:tr>
        <w:trPr>
          <w:cantSplit/>
        </w:trPr>
        <w:tc>
          <w:tcPr>
            <w:tcW w:type="dxa" w:w="2664"/>
          </w:tcPr>
          <w:p>
            <w:pPr>
              <w:spacing w:before="80" w:after="80"/>
            </w:pPr>
            <w:r>
              <w:rPr>
                <w:sz w:val="18"/>
              </w:rPr>
              <w:t>Pedido con error de envío</w:t>
            </w:r>
          </w:p>
        </w:tc>
        <w:tc>
          <w:tcPr>
            <w:tcW w:type="dxa" w:w="6840"/>
          </w:tcPr>
          <w:p>
            <w:pPr>
              <w:spacing w:before="80" w:after="80"/>
            </w:pPr>
            <w:r>
              <w:rPr>
                <w:sz w:val="18"/>
              </w:rPr>
              <w:t>Lee el mensaje en Sincronización. Conserva la cola y usa la misma cuenta. No crees otro pedido para reemplazar un reintento.</w:t>
            </w:r>
          </w:p>
        </w:tc>
      </w:tr>
      <w:tr>
        <w:trPr>
          <w:cantSplit/>
        </w:trPr>
        <w:tc>
          <w:tcPr>
            <w:tcW w:type="dxa" w:w="2664"/>
          </w:tcPr>
          <w:p>
            <w:pPr>
              <w:spacing w:before="80" w:after="80"/>
            </w:pPr>
            <w:r>
              <w:rPr>
                <w:sz w:val="18"/>
              </w:rPr>
              <w:t>Foto no se ve o no se guarda</w:t>
            </w:r>
          </w:p>
        </w:tc>
        <w:tc>
          <w:tcPr>
            <w:tcW w:type="dxa" w:w="6840"/>
          </w:tcPr>
          <w:p>
            <w:pPr>
              <w:spacing w:before="80" w:after="80"/>
            </w:pPr>
            <w:r>
              <w:rPr>
                <w:sz w:val="18"/>
              </w:rPr>
              <w:t>Usa JPG, PNG o WebP válido y de menor tamaño. Verifica la vista previa; guarda y vuelve a cargar el catálogo.</w:t>
            </w:r>
          </w:p>
        </w:tc>
      </w:tr>
    </w:tbl>
    <w:p>
      <w:pPr>
        <w:spacing w:after="0"/>
      </w:pPr>
    </w:p>
    <w:p>
      <w:pPr>
        <w:pStyle w:val="Heading2"/>
      </w:pPr>
      <w:r>
        <w:t>Alcance de la versión y de este manual</w:t>
      </w:r>
    </w:p>
    <w:p>
      <w:r>
        <w:t>La versión 2.6 no gestiona inventario, pagos, facturación, logística física, rutas GPS ni edición de las líneas de pedidos confirmados. Sí permite registrar seguimiento comercial manual y cancelar antes del despacho. No envía correos automáticos ni pedidos a DP sin un conector real. El acceso público evita exigir cuenta, pero no publica el sitio en Internet: localhost corresponde al equipo donde se ejecuta.</w:t>
      </w:r>
    </w:p>
    <w:p>
      <w:r>
        <w:t>Esta entrega incorpora seguimiento comercial, comprobantes imprimibles, reportes filtrados y temas claro y oscuro. Se mantienen usuarios, contraseñas, productos, fotografías y registros existentes. Las páginas siguientes explican las funciones nuevas y las comprobaciones realizadas.</w:t>
      </w:r>
    </w:p>
    <w:p>
      <w:r>
        <w:br w:type="page"/>
      </w:r>
    </w:p>
    <w:p>
      <w:pPr>
        <w:pStyle w:val="Heading1"/>
      </w:pPr>
      <w:r>
        <w:t>Seguimiento comercial y comprobantes</w:t>
      </w:r>
    </w:p>
    <w:p>
      <w:r>
        <w:t>El seguimiento comercial describe la gestión del pedido después de recibirlo. Es diferente del estado de sincronización Enviado o En revisión. Un pedido recibido comienza como Pendiente y conserva los datos originales de su captura.</w:t>
      </w:r>
    </w:p>
    <w:p>
      <w:pPr>
        <w:pStyle w:val="Heading2"/>
      </w:pPr>
      <w:r>
        <w:t>Actualizar el estado de un pedido</w:t>
      </w:r>
    </w:p>
    <w:p>
      <w:r>
        <w:t>1. Ingresa como Administrador o Ventas y Marketing. Abre Pedidos y pulsa la flecha del pedido que deseas gestionar. Los agentes consultan el seguimiento de sus propios pedidos; no pueden modificarlo.</w:t>
      </w:r>
    </w:p>
    <w:p>
      <w:r>
        <w:t>2. Busca Seguimiento comercial en el detalle. Revisa el estado y el historial antes de continuar. Cada movimiento conserva fecha, usuario y observación.</w:t>
      </w:r>
    </w:p>
    <w:p>
      <w:r>
        <w:t>3. Elige Nuevo estado y escribe una Observación del cambio de 3 a 500 caracteres. Por ejemplo, una referencia de preparación, guía de despacho o confirmación de entrega.</w:t>
      </w:r>
    </w:p>
    <w:p>
      <w:r>
        <w:t>4. Pulsa Guardar seguimiento con conexión. Si otra persona cambió el pedido, cierra el detalle, pulsa Sincronizar ahora y vuelve a revisar antes de intentar guardar.</w:t>
      </w:r>
    </w:p>
    <w:tbl>
      <w:tblPr>
        <w:tblStyle w:val="TableGrid"/>
        <w:tblW w:type="auto" w:w="0"/>
        <w:tblLayout w:type="fixed"/>
        <w:tblLook w:firstColumn="1" w:firstRow="1" w:lastColumn="0" w:lastRow="0" w:noHBand="0" w:noVBand="1" w:val="04A0"/>
      </w:tblPr>
      <w:tblGrid>
        <w:gridCol w:w="2880"/>
        <w:gridCol w:w="6624"/>
      </w:tblGrid>
      <w:tr>
        <w:trPr>
          <w:cantSplit/>
        </w:trPr>
        <w:tc>
          <w:tcPr>
            <w:tcW w:type="dxa" w:w="2880"/>
            <w:shd w:fill="EAEFED"/>
          </w:tcPr>
          <w:p>
            <w:pPr>
              <w:spacing w:before="80" w:after="80"/>
            </w:pPr>
            <w:r>
              <w:rPr>
                <w:b/>
                <w:sz w:val="18"/>
              </w:rPr>
              <w:t>Estado actual</w:t>
            </w:r>
          </w:p>
        </w:tc>
        <w:tc>
          <w:tcPr>
            <w:tcW w:type="dxa" w:w="6624"/>
            <w:shd w:fill="EAEFED"/>
          </w:tcPr>
          <w:p>
            <w:pPr>
              <w:spacing w:before="80" w:after="80"/>
            </w:pPr>
            <w:r>
              <w:rPr>
                <w:b/>
                <w:sz w:val="18"/>
              </w:rPr>
              <w:t>Cambios permitidos</w:t>
            </w:r>
          </w:p>
        </w:tc>
      </w:tr>
      <w:tr>
        <w:trPr>
          <w:cantSplit/>
        </w:trPr>
        <w:tc>
          <w:tcPr>
            <w:tcW w:type="dxa" w:w="2880"/>
          </w:tcPr>
          <w:p>
            <w:pPr>
              <w:spacing w:before="80" w:after="80"/>
            </w:pPr>
            <w:r>
              <w:rPr>
                <w:sz w:val="18"/>
              </w:rPr>
              <w:t>Pendiente</w:t>
            </w:r>
          </w:p>
        </w:tc>
        <w:tc>
          <w:tcPr>
            <w:tcW w:type="dxa" w:w="6624"/>
          </w:tcPr>
          <w:p>
            <w:pPr>
              <w:spacing w:before="80" w:after="80"/>
            </w:pPr>
            <w:r>
              <w:rPr>
                <w:sz w:val="18"/>
              </w:rPr>
              <w:t>En preparación o Cancelado</w:t>
            </w:r>
          </w:p>
        </w:tc>
      </w:tr>
      <w:tr>
        <w:trPr>
          <w:cantSplit/>
        </w:trPr>
        <w:tc>
          <w:tcPr>
            <w:tcW w:type="dxa" w:w="2880"/>
          </w:tcPr>
          <w:p>
            <w:pPr>
              <w:spacing w:before="80" w:after="80"/>
            </w:pPr>
            <w:r>
              <w:rPr>
                <w:sz w:val="18"/>
              </w:rPr>
              <w:t>En preparación</w:t>
            </w:r>
          </w:p>
        </w:tc>
        <w:tc>
          <w:tcPr>
            <w:tcW w:type="dxa" w:w="6624"/>
          </w:tcPr>
          <w:p>
            <w:pPr>
              <w:spacing w:before="80" w:after="80"/>
            </w:pPr>
            <w:r>
              <w:rPr>
                <w:sz w:val="18"/>
              </w:rPr>
              <w:t>Despachado o Cancelado</w:t>
            </w:r>
          </w:p>
        </w:tc>
      </w:tr>
      <w:tr>
        <w:trPr>
          <w:cantSplit/>
        </w:trPr>
        <w:tc>
          <w:tcPr>
            <w:tcW w:type="dxa" w:w="2880"/>
          </w:tcPr>
          <w:p>
            <w:pPr>
              <w:spacing w:before="80" w:after="80"/>
            </w:pPr>
            <w:r>
              <w:rPr>
                <w:sz w:val="18"/>
              </w:rPr>
              <w:t>Despachado</w:t>
            </w:r>
          </w:p>
        </w:tc>
        <w:tc>
          <w:tcPr>
            <w:tcW w:type="dxa" w:w="6624"/>
          </w:tcPr>
          <w:p>
            <w:pPr>
              <w:spacing w:before="80" w:after="80"/>
            </w:pPr>
            <w:r>
              <w:rPr>
                <w:sz w:val="18"/>
              </w:rPr>
              <w:t>Entregado</w:t>
            </w:r>
          </w:p>
        </w:tc>
      </w:tr>
      <w:tr>
        <w:trPr>
          <w:cantSplit/>
        </w:trPr>
        <w:tc>
          <w:tcPr>
            <w:tcW w:type="dxa" w:w="2880"/>
          </w:tcPr>
          <w:p>
            <w:pPr>
              <w:spacing w:before="80" w:after="80"/>
            </w:pPr>
            <w:r>
              <w:rPr>
                <w:sz w:val="18"/>
              </w:rPr>
              <w:t>Entregado</w:t>
            </w:r>
          </w:p>
        </w:tc>
        <w:tc>
          <w:tcPr>
            <w:tcW w:type="dxa" w:w="6624"/>
          </w:tcPr>
          <w:p>
            <w:pPr>
              <w:spacing w:before="80" w:after="80"/>
            </w:pPr>
            <w:r>
              <w:rPr>
                <w:sz w:val="18"/>
              </w:rPr>
              <w:t>Estado final</w:t>
            </w:r>
          </w:p>
        </w:tc>
      </w:tr>
      <w:tr>
        <w:trPr>
          <w:cantSplit/>
        </w:trPr>
        <w:tc>
          <w:tcPr>
            <w:tcW w:type="dxa" w:w="2880"/>
          </w:tcPr>
          <w:p>
            <w:pPr>
              <w:spacing w:before="80" w:after="80"/>
            </w:pPr>
            <w:r>
              <w:rPr>
                <w:sz w:val="18"/>
              </w:rPr>
              <w:t>Cancelado</w:t>
            </w:r>
          </w:p>
        </w:tc>
        <w:tc>
          <w:tcPr>
            <w:tcW w:type="dxa" w:w="6624"/>
          </w:tcPr>
          <w:p>
            <w:pPr>
              <w:spacing w:before="80" w:after="80"/>
            </w:pPr>
            <w:r>
              <w:rPr>
                <w:sz w:val="18"/>
              </w:rPr>
              <w:t>Estado final</w:t>
            </w:r>
          </w:p>
        </w:tc>
      </w:tr>
    </w:tbl>
    <w:p>
      <w:pPr>
        <w:spacing w:after="0"/>
      </w:pPr>
    </w:p>
    <w:p>
      <w:r>
        <w:t>Cancelar conserva el pedido y su trazabilidad; no elimina datos. Esta versión no gestiona reembolsos, inventario ni devoluciones. No puede cancelarse desde Despachado ni reabrirse un pedido finalizado.</w:t>
      </w:r>
    </w:p>
    <w:p>
      <w:r>
        <w:t>Si el pedido está En revisión por diferencia de precios, no se permite avanzar a preparación o despacho. Solo puede cancelarse con una observación. La resolución o modificación de precios de pedidos confirmados no forma parte de esta versión.</w:t>
      </w:r>
    </w:p>
    <w:p>
      <w:pPr>
        <w:pStyle w:val="Heading2"/>
      </w:pPr>
      <w:r>
        <w:t>Imprimir o guardar un comprobante en PDF</w:t>
      </w:r>
    </w:p>
    <w:p>
      <w:r>
        <w:t>1. Abre el detalle de un pedido recibido y pulsa Imprimir comprobante / PDF. También está disponible para el agente dueño del pedido.</w:t>
      </w:r>
    </w:p>
    <w:p>
      <w:r>
        <w:t>2. En el diálogo del navegador selecciona una impresora o Guardar como PDF. El comprobante incluye identificador completo, tienda, promoción, agente, responsable, fecha, productos, cantidades, precios, total y estado comercial.</w:t>
      </w:r>
    </w:p>
    <w:p>
      <w:r>
        <w:t>3. Revisa la vista previa y guarda o imprime. El documento utiliza fondo blanco incluso cuando el sistema está en modo oscuro. Si el pedido está cancelado o en revisión, comprueba ese estado antes de compartirlo.</w:t>
      </w:r>
    </w:p>
    <w:p>
      <w:r>
        <w:t>Este comprobante es informativo: no constituye factura, prueba de pago ni confirmación de recepción automática en DP. Sin conexión utiliza los datos de la última sincronización.</w:t>
      </w:r>
    </w:p>
    <w:p>
      <w:r>
        <w:br w:type="page"/>
      </w:r>
    </w:p>
    <w:p>
      <w:pPr>
        <w:pStyle w:val="Heading1"/>
      </w:pPr>
      <w:r>
        <w:t>Reportes temas y cambios de la actualización</w:t>
      </w:r>
    </w:p>
    <w:p>
      <w:pPr>
        <w:pStyle w:val="Heading2"/>
      </w:pPr>
      <w:r>
        <w:t>Consultar reportes comerciales</w:t>
      </w:r>
    </w:p>
    <w:p>
      <w:r>
        <w:t>1. Ingresa como Administrador o Ventas y Marketing y abre Reportes comerciales en el menú lateral.</w:t>
      </w:r>
    </w:p>
    <w:p>
      <w:r>
        <w:t>2. Selecciona Desde, Hasta, Promoción o Agente. Los filtros se aplican de inmediato y utilizan la fecha de captura registrada del pedido. Deja un filtro vacío para incluir todos sus valores.</w:t>
      </w:r>
    </w:p>
    <w:p>
      <w:r>
        <w:t>3. Revisa Pedidos contabilizados, Valor comercial, Cancelados y En revisión. Productos más pedidos ordena por unidades; Resultados por agente ordena por valor comercial.</w:t>
      </w:r>
    </w:p>
    <w:p>
      <w:r>
        <w:t>4. Pulsa Exportar reporte CSV. El archivo contiene los filtros elegidos, los indicadores y ambas tablas. Puedes abrirlo en Excel; si aparece en una columna, importa con separador punto y coma y codificación UTF-8.</w:t>
      </w:r>
    </w:p>
    <w:p>
      <w:r>
        <w:t>Los resultados excluyen pedidos cancelados y pedidos En revisión. Esas dos categorías pueden coincidir. No incluyen operaciones pendientes de sincronizar. El valor comercial no representa facturación ni pagos. El resumen general conserva el total histórico de pedidos recibidos, por lo que puede diferir del reporte.</w:t>
      </w:r>
    </w:p>
    <w:p>
      <w:r>
        <w:t>Con filtros sin resultados se muestran ceros y tablas vacías. Si Desde es posterior a Hasta, corrige el intervalo antes de exportar. Sin conexión, el reporte utiliza la última información descargada.</w:t>
      </w:r>
    </w:p>
    <w:p>
      <w:pPr>
        <w:pStyle w:val="Heading2"/>
      </w:pPr>
      <w:r>
        <w:t>Cambiar entre modo claro y oscuro</w:t>
      </w:r>
    </w:p>
    <w:p>
      <w:r>
        <w:t>1. Pulsa Modo oscuro o Modo claro en el botón situado abajo a la derecha. Está disponible en el acceso, el espacio de trabajo y el catálogo público.</w:t>
      </w:r>
    </w:p>
    <w:p>
      <w:r>
        <w:t>2. La elección se guarda en ese navegador y se conserva al recargar o cambiar de pantalla. Las pestañas del mismo sitio comparten la preferencia. Si no hay una elección guardada, se utiliza inicialmente la preferencia del sistema.</w:t>
      </w:r>
    </w:p>
    <w:p>
      <w:r>
        <w:t>El tema solo cambia la apariencia. No modifica cuentas, pedidos ni fotografías. Las imágenes de productos conservan un fondo claro y los comprobantes impresos mantienen fondo blanco.</w:t>
      </w:r>
    </w:p>
    <w:p>
      <w:pPr>
        <w:pStyle w:val="Heading2"/>
      </w:pPr>
      <w:r>
        <w:t>Cambios y comprobaciones de la versión 2 6</w:t>
      </w:r>
    </w:p>
    <w:p>
      <w:r>
        <w:t>Se adaptaron a JavaScript sin frameworks las ideas de seguimiento, comprobantes y reportes de Pappertech. Pappertech no fue modificado. La aplicación conserva Node.js y MySQL; no requiere nuevas dependencias ni recrear la base.</w:t>
      </w:r>
    </w:p>
    <w:p>
      <w:r>
        <w:t>El seguimiento queda persistido como eventos estructurados en la tabla audit de MySQL. Los pedidos existentes empiezan como Pendiente hasta registrar un cambio. No se modificaron contraseñas ni datos comerciales durante las pruebas; las pruebas de seguimiento se revirtieron con una transacción.</w:t>
      </w:r>
    </w:p>
    <w:p>
      <w:r>
        <w:t>Verificación: seis pruebas automatizadas aprobadas; comprobación transaccional de permisos, transiciones, conflictos e historial; revisión en navegador de filtros, CSV, comprobante PDF, persistencia del tema, catálogo público y tamaño móvil, sin errores JavaScript.</w:t>
      </w:r>
    </w:p>
    <w:p>
      <w:r>
        <w:t>Para cargar el servidor nuevo, detén la instancia anterior con Ctrl+C y ejecuta npm.cmd start en Pharmaboost1. Abre http://localhost:3080 y recarga con Ctrl+F5. No vuelvas a importar la base ni ejecutes una instalación desde cero.</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PharmaBoost 2.6  |  Manual de uso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funcionamiento de PharmaBoost 2.6</dc:title>
  <dc:subject>Guía de operación por roles y procedimientos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